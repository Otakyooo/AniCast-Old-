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Kicker"/>
      </w:pPr>
      <w:r>
        <w:t>ПРОДУКТОВЫЙ ДОКУМЕНТ №2</w:t>
      </w:r>
    </w:p>
    <w:p>
      <w:pPr>
        <w:pStyle w:val="CoverTitle"/>
      </w:pPr>
      <w:r>
        <w:t>AniCast</w:t>
      </w:r>
    </w:p>
    <w:p>
      <w:pPr>
        <w:pStyle w:val="CoverSubtitle"/>
      </w:pPr>
      <w:r>
        <w:t>Функциональная концепция, пользовательские сценарии</w:t>
        <w:br/>
        <w:t>и приоритеты разработки</w:t>
      </w:r>
    </w:p>
    <w:p>
      <w:pPr>
        <w:jc w:val="left"/>
      </w:pPr>
      <w:r>
        <w:rPr>
          <w:b/>
          <w:color w:val="44546A"/>
          <w:sz w:val="21"/>
        </w:rPr>
        <w:t>P0: ядро сервиса  |  P1: ежедневная ценность  |  P2: сообщество  |  P3: развитие и монетизация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7"/>
              </w:rPr>
              <w:t>Параметр</w:t>
            </w:r>
          </w:p>
        </w:tc>
        <w:tc>
          <w:tcPr>
            <w:tcW w:type="dxa" w:w="8136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7"/>
              </w:rPr>
              <w:t>Зафиксированное направление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7"/>
              </w:rPr>
              <w:t>Продукт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7"/>
              </w:rPr>
              <w:t>Русскоязычный аниме-сервис: каталог, поиск, просмотр через разрешённых внешних провайдеров, персональное пространство и сообщество.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7"/>
              </w:rPr>
              <w:t>Главная ценность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7"/>
              </w:rPr>
              <w:t>Найти тайтл, понять порядок франшизы, быстро перейти к серии, сохранить историю и не пропустить продолжение.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7"/>
              </w:rPr>
              <w:t>Каталог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7"/>
              </w:rPr>
              <w:t>Модель сразу рассчитана на максимально полный каталог; наполнение допускается поэтапное.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7"/>
              </w:rPr>
              <w:t>Доступ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7"/>
              </w:rPr>
              <w:t>Каталог и просмотр доступны гостю; аккаунт нужен для синхронизации, списков, уведомлений, оценок и сообщества.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7"/>
              </w:rPr>
              <w:t>Принцип развития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7"/>
              </w:rPr>
              <w:t>Базовый просмотр не зависит от комментариев, рекомендаций, Premium и других необязательных подсистем.</w:t>
            </w:r>
          </w:p>
        </w:tc>
      </w:tr>
    </w:tbl>
    <w:p>
      <w:pPr>
        <w:spacing w:after="20"/>
      </w:pPr>
    </w:p>
    <w:p>
      <w:pPr>
        <w:pStyle w:val="SmallMeta"/>
      </w:pPr>
      <w:r>
        <w:t>Рабочая версия 2.0. Основа: исходный продуктовый концепт от 15 августа 2026 года + уточнённые решения по наполнению и приоритетам AniCast.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</w:pPr>
      <w:r>
        <w:rPr>
          <w:color w:val="1B2733"/>
          <w:sz w:val="18"/>
        </w:rPr>
        <w:t>1. Резюме и первоначальное видение</w:t>
      </w:r>
    </w:p>
    <w:p>
      <w:pPr>
        <w:spacing w:after="40"/>
      </w:pPr>
      <w:r>
        <w:rPr>
          <w:color w:val="1B2733"/>
          <w:sz w:val="18"/>
        </w:rPr>
        <w:t>2. Продуктовые принципы и границы</w:t>
      </w:r>
    </w:p>
    <w:p>
      <w:pPr>
        <w:spacing w:after="40"/>
      </w:pPr>
      <w:r>
        <w:rPr>
          <w:color w:val="1B2733"/>
          <w:sz w:val="18"/>
        </w:rPr>
        <w:t>3. Аудитория и ценностное предложение</w:t>
      </w:r>
    </w:p>
    <w:p>
      <w:pPr>
        <w:spacing w:after="40"/>
      </w:pPr>
      <w:r>
        <w:rPr>
          <w:color w:val="1B2733"/>
          <w:sz w:val="18"/>
        </w:rPr>
        <w:t>4. Информационная архитектура и навигация</w:t>
      </w:r>
    </w:p>
    <w:p>
      <w:pPr>
        <w:spacing w:after="40"/>
      </w:pPr>
      <w:r>
        <w:rPr>
          <w:color w:val="1B2733"/>
          <w:sz w:val="18"/>
        </w:rPr>
        <w:t>5. Модель приоритетов P0-P3</w:t>
      </w:r>
    </w:p>
    <w:p>
      <w:pPr>
        <w:spacing w:after="40"/>
      </w:pPr>
      <w:r>
        <w:rPr>
          <w:color w:val="1B2733"/>
          <w:sz w:val="18"/>
        </w:rPr>
        <w:t>6. P0 - ядро первого полноценного релиза</w:t>
      </w:r>
    </w:p>
    <w:p>
      <w:pPr>
        <w:spacing w:after="40"/>
      </w:pPr>
      <w:r>
        <w:rPr>
          <w:color w:val="1B2733"/>
          <w:sz w:val="18"/>
        </w:rPr>
        <w:t>7. Главная страница и персональный вход</w:t>
      </w:r>
    </w:p>
    <w:p>
      <w:pPr>
        <w:spacing w:after="40"/>
      </w:pPr>
      <w:r>
        <w:rPr>
          <w:color w:val="1B2733"/>
          <w:sz w:val="18"/>
        </w:rPr>
        <w:t>8. Каталог, поиск и обнаружение контента</w:t>
      </w:r>
    </w:p>
    <w:p>
      <w:pPr>
        <w:spacing w:after="40"/>
      </w:pPr>
      <w:r>
        <w:rPr>
          <w:color w:val="1B2733"/>
          <w:sz w:val="18"/>
        </w:rPr>
        <w:t>9. Карточка тайтла и франшизы</w:t>
      </w:r>
    </w:p>
    <w:p>
      <w:pPr>
        <w:spacing w:after="40"/>
      </w:pPr>
      <w:r>
        <w:rPr>
          <w:color w:val="1B2733"/>
          <w:sz w:val="18"/>
        </w:rPr>
        <w:t>10. Эпизоды, просмотр и внешние провайдеры</w:t>
      </w:r>
    </w:p>
    <w:p>
      <w:pPr>
        <w:spacing w:after="40"/>
      </w:pPr>
      <w:r>
        <w:rPr>
          <w:color w:val="1B2733"/>
          <w:sz w:val="18"/>
        </w:rPr>
        <w:t>11. Аккаунт, прогресс, история и списки</w:t>
      </w:r>
    </w:p>
    <w:p>
      <w:pPr>
        <w:spacing w:after="40"/>
      </w:pPr>
      <w:r>
        <w:rPr>
          <w:color w:val="1B2733"/>
          <w:sz w:val="18"/>
        </w:rPr>
        <w:t>12. Расписание, подписки и уведомления</w:t>
      </w:r>
    </w:p>
    <w:p>
      <w:pPr>
        <w:spacing w:after="40"/>
      </w:pPr>
      <w:r>
        <w:rPr>
          <w:color w:val="1B2733"/>
          <w:sz w:val="18"/>
        </w:rPr>
        <w:t>13. Рекомендации и редакционные коллекции</w:t>
      </w:r>
    </w:p>
    <w:p>
      <w:pPr>
        <w:spacing w:after="40"/>
      </w:pPr>
      <w:r>
        <w:rPr>
          <w:color w:val="1B2733"/>
          <w:sz w:val="18"/>
        </w:rPr>
        <w:t>14. Сообщество, отзывы и модерация</w:t>
      </w:r>
    </w:p>
    <w:p>
      <w:pPr>
        <w:spacing w:after="40"/>
      </w:pPr>
      <w:r>
        <w:rPr>
          <w:color w:val="1B2733"/>
          <w:sz w:val="18"/>
        </w:rPr>
        <w:t>15. Premium, реклама и монетизация</w:t>
      </w:r>
    </w:p>
    <w:p>
      <w:pPr>
        <w:spacing w:after="40"/>
      </w:pPr>
      <w:r>
        <w:rPr>
          <w:color w:val="1B2733"/>
          <w:sz w:val="18"/>
        </w:rPr>
        <w:t>16. Контентная админка и ежедневные операции</w:t>
      </w:r>
    </w:p>
    <w:p>
      <w:pPr>
        <w:spacing w:after="40"/>
      </w:pPr>
      <w:r>
        <w:rPr>
          <w:color w:val="1B2733"/>
          <w:sz w:val="18"/>
        </w:rPr>
        <w:t>17. Аналитика и продуктовые метрики</w:t>
      </w:r>
    </w:p>
    <w:p>
      <w:pPr>
        <w:spacing w:after="40"/>
      </w:pPr>
      <w:r>
        <w:rPr>
          <w:color w:val="1B2733"/>
          <w:sz w:val="18"/>
        </w:rPr>
        <w:t>18. UX, доступность, приватность и устойчивость</w:t>
      </w:r>
    </w:p>
    <w:p>
      <w:pPr>
        <w:spacing w:after="40"/>
      </w:pPr>
      <w:r>
        <w:rPr>
          <w:color w:val="1B2733"/>
          <w:sz w:val="18"/>
        </w:rPr>
        <w:t>19. Этапы реализации и критерии готовности</w:t>
      </w:r>
    </w:p>
    <w:p>
      <w:pPr>
        <w:spacing w:after="40"/>
      </w:pPr>
      <w:r>
        <w:rPr>
          <w:color w:val="1B2733"/>
          <w:sz w:val="18"/>
        </w:rPr>
        <w:t>20. Гибкость: решения, которые намеренно не зацементированы</w:t>
      </w:r>
    </w:p>
    <w:p>
      <w:pPr>
        <w:spacing w:after="40"/>
      </w:pPr>
      <w:r>
        <w:rPr>
          <w:color w:val="1B2733"/>
          <w:sz w:val="18"/>
        </w:rPr>
        <w:t>Приложение A. Основные пользовательские сценарии</w:t>
      </w:r>
    </w:p>
    <w:p>
      <w:pPr>
        <w:spacing w:after="40"/>
      </w:pPr>
      <w:r>
        <w:rPr>
          <w:color w:val="1B2733"/>
          <w:sz w:val="18"/>
        </w:rPr>
        <w:t>Приложение B. Карта страниц</w:t>
      </w:r>
    </w:p>
    <w:p>
      <w:pPr>
        <w:spacing w:after="40"/>
      </w:pPr>
      <w:r>
        <w:rPr>
          <w:color w:val="1B2733"/>
          <w:sz w:val="18"/>
        </w:rPr>
        <w:t>Приложение C. Приоритетный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9"/>
              </w:rPr>
              <w:t xml:space="preserve">Как читать документ. </w:t>
            </w:r>
            <w:r>
              <w:rPr>
                <w:color w:val="1B2733"/>
                <w:sz w:val="18"/>
              </w:rPr>
              <w:t>Разделы 1-5 фиксируют продуктовую модель и приоритеты. Разделы 6-18 подробно описывают поведение сайта. Раздел 19 задаёт очередность реализации, а раздел 20 сохраняет пространство для решений, которые выгоднее принимать после появления реальных данных.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Резюме и первоначальное видение</w:t>
      </w:r>
    </w:p>
    <w:p>
      <w:r>
        <w:t>AniCast создаётся не как простая витрина ссылок и не как попытка сразу повторить крупный онлайн-кинотеатр. Первоначальная идея проекта - единое русскоязычное место, где пользователь может найти аниме или дунхуа, разобраться в сезонах и связанных произведениях, выбрать доступный вариант просмотра, сохранить личный прогресс и вернуться к следующей серии без повторного поиска.</w:t>
      </w:r>
    </w:p>
    <w:p>
      <w:r>
        <w:t>Видео не является собственным активом проекта на стартовом горизонте. Ценность AniCast должна формироваться вокруг каталога, структуры франшиз, пользовательского состояния, расписания, удобства поиска, уведомлений, редакционной навигации и позднее - сообщества. Внешний плеер остаётся заменяемой интеграцией, а не центром всей архитектуры продукта.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9"/>
              </w:rPr>
              <w:t xml:space="preserve">Главная ставка. </w:t>
            </w:r>
            <w:r>
              <w:rPr>
                <w:color w:val="1B2733"/>
                <w:sz w:val="18"/>
              </w:rPr>
              <w:t>Пользователь приходит за конкретным тайтлом или серией, но остаётся благодаря личному пространству: «Продолжить просмотр», истории, спискам, подпискам, понятному расписанию, рекомендациям и обсуждениям.</w:t>
            </w:r>
          </w:p>
        </w:tc>
      </w:tr>
    </w:tbl>
    <w:p>
      <w:pPr>
        <w:spacing w:after="20"/>
      </w:pPr>
    </w:p>
    <w:p>
      <w:pPr>
        <w:pStyle w:val="Heading2"/>
      </w:pPr>
      <w:r>
        <w:t>1.1. Основная цепочка ценности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Найти тайтл по привычному названию, альтернативному написанию, жанру или фильтрам.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Понять, что это за произведение и в каком порядке смотреть франшизу.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Выбрать эпизод, перевод/дорожку и разрешённый источник.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Начать просмотр без обязательной регистрации.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При наличии аккаунта сохранить прогресс, историю и статус в списке.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Вернуться через главную или расписание к следующей серии.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Получить уведомление о действительно доступной новой серии или нужной дорожке.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Позже - обсудить серию, оценить тайтл и получить объяснимые рекомендации.</w:t>
      </w:r>
    </w:p>
    <w:p>
      <w:pPr>
        <w:pStyle w:val="Heading2"/>
      </w:pPr>
      <w:r>
        <w:t>1.2. Что изменено относительно раннего MVP-подхода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Раннее ограничение</w:t>
            </w:r>
          </w:p>
        </w:tc>
        <w:tc>
          <w:tcPr>
            <w:tcW w:type="dxa" w:w="69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Новая фиксация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Каталог 150-300 карточек как рабочий ориентир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Модель и UX сразу проектируются под максимально полный каталог; фактическое наполнение можно наращивать партиями.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Социальный слой почти полностью отложен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Данные и интерфейсные точки расширения предусматриваются сразу, но community не блокирует P0.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Фокус только на «нашёл → запустил»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Фокус расширен до полного ежедневного цикла: поиск → понимание → просмотр → сохранение → возврат → продолжение.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Этапы 1-2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Приоритеты P0-P3: проще планировать независимые релизы и переносить функции без переписывания продукта.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Продуктовые принципы и границы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96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Принцип</w:t>
            </w:r>
          </w:p>
        </w:tc>
        <w:tc>
          <w:tcPr>
            <w:tcW w:type="dxa" w:w="727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Просмотр без принуждения к регистрации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Гость может пользоваться каталогом и запускать доступный источник. Аккаунт появляется как преимущество, а не как барьер.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Каталог важнее количества плееров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Даже при временно недоступном просмотре карточка тайтла, франшиза, расписание и списки остаются полезными.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Франшиза - сущность первого класса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Сезоны, фильмы, OVA/ONA, спешлы и спин-оффы не сваливаются в плоский список.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Правда важнее красивой цифры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Если нет точной даты, рейтинга, прогресса или статуса дорожки, интерфейс не выдумывает значение.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Необязательные модули изолированы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Падение комментариев, рекомендаций или уведомлений не должно ломать каталог и просмотр.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Гибкость вместо преждевременной сложности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Сразу создаются правильные сущности и границы, но не вводятся микросервисы, ML или десятки настроек без реальной необходимости.</w:t>
            </w:r>
          </w:p>
        </w:tc>
      </w:tr>
    </w:tbl>
    <w:p>
      <w:pPr>
        <w:spacing w:after="20"/>
      </w:pPr>
    </w:p>
    <w:p>
      <w:pPr>
        <w:pStyle w:val="Heading2"/>
      </w:pPr>
      <w:r>
        <w:t>2.1. Что проект делает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Ведёт собственный каталог метаданных и редакционных связей между произведениями.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Показывает расписание, доступность эпизодов, дорожек и источников.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Встраивает сторонние плееры только в пределах подтверждённых условий использования.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Хранит пользовательские списки, настройки, подписки и только достоверный прогресс.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Создаёт собственные коллекции, рекомендации, рейтинги и социальные функции.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Предоставляет административный контур для каталога, источников, прав, жалоб и модерации.</w:t>
      </w:r>
    </w:p>
    <w:p>
      <w:pPr>
        <w:pStyle w:val="Heading2"/>
      </w:pPr>
      <w:r>
        <w:t>2.2. Что не должно становиться зависимостью P0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Premium/платежи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Комментарии и публичные профили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Web Push и Telegram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Сложная персонализация и ML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Мобильные приложения и Smart TV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Собственная видеодоставка/CDN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Геймификация и внутренняя экономика</w:t>
      </w:r>
    </w:p>
    <w:p>
      <w:r>
        <w:br w:type="page"/>
      </w:r>
    </w:p>
    <w:p>
      <w:pPr>
        <w:pStyle w:val="Heading1"/>
      </w:pPr>
      <w:r>
        <w:t>3. Аудитория и ценностное предложение</w:t>
      </w:r>
    </w:p>
    <w:p>
      <w:r>
        <w:t>Основная аудитория - русскоязычные зрители, которые смотрят сезонные и завершённые аниме, иногда дунхуа, пользуются несколькими источниками и сталкиваются с путаницей в названиях, сезонах, переводах и датах выхода. Mobile-first остаётся базовым требованием, но desktop-опыт важен для просмотра и управления библиотекой.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Персона</w:t>
            </w:r>
          </w:p>
        </w:tc>
        <w:tc>
          <w:tcPr>
            <w:tcW w:type="dxa" w:w="352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Главная проблема</w:t>
            </w:r>
          </w:p>
        </w:tc>
        <w:tc>
          <w:tcPr>
            <w:tcW w:type="dxa" w:w="460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Ответ AniCast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Сезонный зритель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Не пропустить новую серию и быстро продолжить онгоинг.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Продолжить просмотр, расписание, подписка на тайтл, уведомления о доступной серии/дорожке.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Исследователь каталога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Разобраться, что смотреть дальше и в каком порядке.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Франшиза, связи, фильтры, похожее, коллекции и объяснимые рекомендации.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Возвращающийся зритель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Не помнить, где остановился и что уже смотрел.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История, прогресс, статусы, списки и синхронизация.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Участник сообщества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Обсуждать серии без случайных спойлеров.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Комментарии по тайтлу/серии, спойлер-теги, реакции, жалобы и приватность профиля.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9"/>
              </w:rPr>
              <w:t xml:space="preserve">Короткое обещание. </w:t>
            </w:r>
            <w:r>
              <w:rPr>
                <w:color w:val="1B2733"/>
                <w:sz w:val="18"/>
              </w:rPr>
              <w:t>«Найди аниме, разберись в порядке просмотра, продолжи с нужной серии и не пропусти новое - всё в одном месте».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Информационная архитектура и навигация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Раздел</w:t>
            </w:r>
          </w:p>
        </w:tc>
        <w:tc>
          <w:tcPr>
            <w:tcW w:type="dxa" w:w="288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Роль в продукте</w:t>
            </w:r>
          </w:p>
        </w:tc>
        <w:tc>
          <w:tcPr>
            <w:tcW w:type="dxa" w:w="583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Что видит гость / пользователь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Главная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Ежедневная точка возврата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Новинки, популярное, расписание; авторизованному - продолжить просмотр и персональные блоки.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Каталог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Полный обзор библиотеки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Фильтры, сортировки, статусы доступности, типы, жанры, годы, сезоны.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Расписание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Когда и что выходит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Сегодня/завтра/неделя, локальное время, фильтр по подпискам и дорожкам.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Коллекции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Редакторская навигация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Сезонные подборки, вход в жанр, порядок франшиз, тематические списки.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Поиск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Быстрый вход по намерению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Русские/оригинальные/ромадзи/альтернативные названия, опечатки, транслитерация.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Моё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Персональное состояние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История, списки, подписки, уведомления, настройки, позже - профиль и статистика.</w:t>
            </w:r>
          </w:p>
        </w:tc>
      </w:tr>
    </w:tbl>
    <w:p>
      <w:pPr>
        <w:spacing w:after="20"/>
      </w:pPr>
    </w:p>
    <w:p>
      <w:pPr>
        <w:pStyle w:val="Heading2"/>
      </w:pPr>
      <w:r>
        <w:t>4.1. Навигационные правила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Поиск должен быть доступен с любой основной страницы и не требовать отдельного перехода для простого запроса.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Путь до воспроизведения из «Продолжить просмотр» - не более двух действий.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Страница тайтла остаётся главным каноническим узлом: из неё доступны франшиза, эпизоды, списки, подписка, похожее и обсуждение.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Блоки главной независимы и могут менять порядок, скрываться или персонализироваться без изменения модели данных.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На мобильном нижняя/компактная навигация может отличаться от desktop, но смысл разделов остаётся единым.</w:t>
      </w:r>
    </w:p>
    <w:p>
      <w:r>
        <w:br w:type="page"/>
      </w:r>
    </w:p>
    <w:p>
      <w:pPr>
        <w:pStyle w:val="Heading1"/>
      </w:pPr>
      <w:r>
        <w:t>5. Модель приоритетов P0-P3</w:t>
      </w:r>
    </w:p>
    <w:p>
      <w:r>
        <w:t>Приоритет означает не «важность идеи вообще», а минимальный уровень, на котором функция должна стать рабочей и стабильной. Архитектура данных может учитывать будущую функцию раньше, но пользовательский интерфейс и операционная нагрузка вводятся только тогда, когда они дают ценность.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Уровень</w:t>
            </w:r>
          </w:p>
        </w:tc>
        <w:tc>
          <w:tcPr>
            <w:tcW w:type="dxa" w:w="295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Цель</w:t>
            </w:r>
          </w:p>
        </w:tc>
        <w:tc>
          <w:tcPr>
            <w:tcW w:type="dxa" w:w="5616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Функции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P0 - ядро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Сайт уже полезен как аниме-сервис.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Каталог, поиск, тайтл, франшиза, эпизоды, источники, просмотр, аккаунт, история/прогресс, списки, расписание, базовая админка, жалобы.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P1 - ежедневная ценность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Пользователь возвращается сам.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Подписки на тайтлы, in-app уведомления, рекомендации по правилам, избранное, расширенные фильтры, импорт списков, персональная главная.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P2 - сообщество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Появляется социальная причина оставаться.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Оценки, отзывы, комментарии, реакции, публичные профили/списки, модерация, подписки на пользователей.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P3 - развитие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Монетизация и дополнительные платформы.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Premium, email/Web Push/Telegram, продвинутая рекомендация, геймификация, мобильные приложения, дополнительные социальные механики.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9F5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9"/>
              </w:rPr>
              <w:t xml:space="preserve">Правило приоритета. </w:t>
            </w:r>
            <w:r>
              <w:rPr>
                <w:color w:val="1B2733"/>
                <w:sz w:val="18"/>
              </w:rPr>
              <w:t>Функция более высокого уровня не должна быть техническим условием работы более низкого. Например, отключение P2-комментариев не влияет на P0-просмотр.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P0 - ядро первого полноценного релиза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Модуль</w:t>
            </w:r>
          </w:p>
        </w:tc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Обязательный результат P0</w:t>
            </w:r>
          </w:p>
        </w:tc>
        <w:tc>
          <w:tcPr>
            <w:tcW w:type="dxa" w:w="352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Что допускается позже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Каталог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Структура под полный каталог, основные фильтры, статусы, пагинация/ленивая выдача.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Экзотические фильтры, пользовательские теги, сложные фасеты.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Тайтл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Метаданные, эпизоды, франшиза, источники/дорожки, похожие материалы.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Расширенная статистика, общественные рейтинги, сложные виджеты.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Просмотр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Embed/SDK, выбор серии и дорожки, fallback только среди разрешённых источников, понятные ошибки.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Дополнительные устройства и глубоко интегрированный плеер при наличии API.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Аккаунт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Регистрация/вход, сессия, история, прогресс, списки, настройки.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Публичная социальная идентичность.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Расписание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Сегодня/неделя, локальное время, статус оригинала и дорожки.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Персональные дайджесты и внешние каналы.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Админка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Тайтлы, франшизы, эпизоды, источники, права, коллекции, публикация, журнал.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Сложные workflow и многоступенчатые согласования.</w:t>
            </w:r>
          </w:p>
        </w:tc>
      </w:tr>
    </w:tbl>
    <w:p>
      <w:pPr>
        <w:spacing w:after="20"/>
      </w:pPr>
    </w:p>
    <w:p>
      <w:pPr>
        <w:pStyle w:val="Heading2"/>
      </w:pPr>
      <w:r>
        <w:t>6.1. P0 должен ощущаться завершённым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Нет «пустых» карточек без понятного статуса: если просмотра нет, пользователь понимает почему.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Нет обязательных социальных элементов-заглушек: скрытая функция лучше неработающей кнопки.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Пользователь может начать как гость и создать аккаунт после получения ценности.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Любая критичная операция каталога выполняется редактором через админку, а не SQL/ручной правкой файлов.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Сбой внешнего провайдера деградирует страницу просмотра, но не ломает каталог, аккаунт и остальные страницы.</w:t>
      </w:r>
    </w:p>
    <w:p>
      <w:r>
        <w:br w:type="page"/>
      </w:r>
    </w:p>
    <w:p>
      <w:pPr>
        <w:pStyle w:val="Heading1"/>
      </w:pPr>
      <w:r>
        <w:t>7. Главная страница и персональный вход</w:t>
      </w:r>
    </w:p>
    <w:p>
      <w:r>
        <w:t>Главная должна отвечать на два вопроса: «что мне продолжить?» и «что появилось нового?». Персонализация усиливает страницу, но не является условием её полезности для гостя.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Порядок по умолчанию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Блок</w:t>
            </w:r>
          </w:p>
        </w:tc>
        <w:tc>
          <w:tcPr>
            <w:tcW w:type="dxa" w:w="6336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Логика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1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Продолжить просмотр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Только авторизованным и только на основе достоверного прогресса; иначе - «Недавно открывали».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2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Новые серии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Последние подтверждённые обновления с номером серии, дорожкой и статусом.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3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Популярное сейчас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Собственная агрегированная популярность с антинакруткой; не внешний случайный рейтинг.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4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Расписание на сегодня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Локальное время и видимый статус доступности.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5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Сейчас выходит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Онгоинги текущего сезона.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6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Новинки сезона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Новые тайтлы и премьеры.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7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Рекомендации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В P1; до этого - правила и редакционные блоки.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8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Недавно добавлено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Новые карточки/материалы каталога, а не только новые серии.</w:t>
            </w:r>
          </w:p>
        </w:tc>
      </w:tr>
    </w:tbl>
    <w:p>
      <w:pPr>
        <w:spacing w:after="20"/>
      </w:pPr>
    </w:p>
    <w:p>
      <w:pPr>
        <w:pStyle w:val="Heading2"/>
      </w:pPr>
      <w:r>
        <w:t>7.1. Гибкость главной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Каждый блок имеет отдельный источник данных и feature flag.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Порядок блоков хранится конфигурационно, а не жёстко в коде страницы.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Для гостя персональные блоки заменяются нейтральными, а не пустыми областями.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Hero-блок допустим только если не ухудшает скорость и не запускает видео автоматически.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В перспективе пользователь может скрывать или переставлять часть блоков, но это не P0.</w:t>
      </w:r>
    </w:p>
    <w:p>
      <w:r>
        <w:br w:type="page"/>
      </w:r>
    </w:p>
    <w:p>
      <w:pPr>
        <w:pStyle w:val="Heading1"/>
      </w:pPr>
      <w:r>
        <w:t>8. Каталог, поиск и обнаружение контента</w:t>
      </w:r>
    </w:p>
    <w:p>
      <w:r>
        <w:t>Каталог проектируется как долговременный актив AniCast. Даже если на старте заполнена только часть библиотеки, схема не должна предполагать ограничение в сотни карточек. Нужны устойчивые идентификаторы, нормализованные справочники и корректная работа с неполными данными.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Фильтр/механизм</w:t>
            </w:r>
          </w:p>
        </w:tc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P0</w:t>
            </w:r>
          </w:p>
        </w:tc>
        <w:tc>
          <w:tcPr>
            <w:tcW w:type="dxa" w:w="468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Расширение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Тип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TV, фильм, OVA/ONA, special, short, donghua/прочие допустимые типы.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Более детальная классификация без ломки базового типа.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Статус производства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Онгоинг, завершён, анонс, приостановлен/неизвестно.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Исторические статусы и архив.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Доступность просмотра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Доступно, ожидается, недоступно в регионе, временно недоступно.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Причины/провайдеры как отдельные фасеты.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Перевод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Озвучка, субтитры, оригинал.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Команда/студия, язык, качество при наличии подтверждённых данных.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Жанр/тема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Нормализованный справочник.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Пользовательские теги - только позже и отдельно от официальной таксономии.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Год/сезон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Год + сезон при наличии.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Диапазоны и исторические подборки.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Сортировка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Популярность, новизна, название, дата обновления.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Персональная сортировка позже.</w:t>
            </w:r>
          </w:p>
        </w:tc>
      </w:tr>
    </w:tbl>
    <w:p>
      <w:pPr>
        <w:spacing w:after="20"/>
      </w:pPr>
    </w:p>
    <w:p>
      <w:pPr>
        <w:pStyle w:val="Heading2"/>
      </w:pPr>
      <w:r>
        <w:t>8.1. Поиск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Индексировать русское, оригинальное, ромадзи, английское и альтернативные названия.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Нормализовать «ё/е», дефисы, пробелы и распространённые варианты транслитерации.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Поддерживать опечатки и подсказки без агрессивной подмены запроса.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При нулевой выдаче показывать близкие варианты и «сообщить о недостающем тайтле».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История поисковых запросов пользователя - только по желанию и с возможностью очистки.</w:t>
      </w:r>
    </w:p>
    <w:p>
      <w:r>
        <w:br w:type="page"/>
      </w:r>
    </w:p>
    <w:p>
      <w:pPr>
        <w:pStyle w:val="Heading1"/>
      </w:pPr>
      <w:r>
        <w:t>9. Карточка тайтла и франшизы</w:t>
      </w:r>
    </w:p>
    <w:p>
      <w:r>
        <w:t>Карточка тайтла - главная информационная страница продукта и канонический SEO-узел. Она должна быть полезна даже без активного видеоисточника.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Зона</w:t>
            </w:r>
          </w:p>
        </w:tc>
        <w:tc>
          <w:tcPr>
            <w:tcW w:type="dxa" w:w="4536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Что показываем</w:t>
            </w:r>
          </w:p>
        </w:tc>
        <w:tc>
          <w:tcPr>
            <w:tcW w:type="dxa" w:w="403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Идентификация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Постер, основное и альтернативные названия, тип, год, сезон, страна/формат.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Не смешивать названия в один нечитаемый заголовок.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Описание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Короткое описание без спойлеров, жанры, студия, возрастная маркировка, статус.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Не выдумывать отсутствующие метаданные.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Франшиза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Сезоны, фильмы, спешлы, OVA/ONA, спин-оффы и связи.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Редакционный рекомендуемый порядок отделён от объективных связей.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Эпизоды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Номер, название, дата, длительность при наличии, доступные дорожки, пользовательский статус.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Дата выхода оригинала и дата появления дорожки - разные события.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Действия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Смотреть/продолжить, добавить в список, следить, избранное.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Просмотр доступен гостю; персональные действия требуют аккаунта.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Похожее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Связанные тайтлы, коллекции, правила рекомендаций.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Не выдавать продолжение франшизы как просто «похожее».</w:t>
            </w:r>
          </w:p>
        </w:tc>
      </w:tr>
    </w:tbl>
    <w:p>
      <w:pPr>
        <w:spacing w:after="20"/>
      </w:pPr>
    </w:p>
    <w:p>
      <w:pPr>
        <w:pStyle w:val="Heading2"/>
      </w:pPr>
      <w:r>
        <w:t>9.1. Модель франшизы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Связь</w:t>
            </w:r>
          </w:p>
        </w:tc>
        <w:tc>
          <w:tcPr>
            <w:tcW w:type="dxa" w:w="748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prequel / sequel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Прямой приквел или продолжение.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side_story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Побочная история в том же мире/периоде.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spin_off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Самостоятельная ветка на основе персонажей/мира.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alternative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Альтернативная версия/адаптация.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summary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Пересказ/компиляция.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parent_story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Связь с основной историей или родительским произведением.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6D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9"/>
              </w:rPr>
              <w:t xml:space="preserve">Важно. </w:t>
            </w:r>
            <w:r>
              <w:rPr>
                <w:color w:val="1B2733"/>
                <w:sz w:val="18"/>
              </w:rPr>
              <w:t>Пометки вроде «можно пропустить» или «смотреть после сезона 2» являются редакционной рекомендацией и должны храниться отдельно от факта связи между произведениями.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Эпизоды, просмотр и внешние провайдеры</w:t>
      </w:r>
    </w:p>
    <w:p>
      <w:r>
        <w:t>Страница просмотра строится вокруг разрешённого iframe или официального SDK провайдера. AniCast не должен технически зависеть от конкретного бренда плеера: поставщики подключаются через единый адаптер и стандартный набор состояний.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Состояние</w:t>
            </w:r>
          </w:p>
        </w:tc>
        <w:tc>
          <w:tcPr>
            <w:tcW w:type="dxa" w:w="820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Что видит пользователь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ready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Плеер доступен, серия и дорожка подтверждены.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unavailable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Источник временно недоступен; показывается причина и допустимый резерв.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geo_blocked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Контент недоступен для территории; без попытки обхода ограничения.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expired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Основание использования/срок источника истёк; источник выключен.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provider_error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Провайдер отвечает ошибкой; жалоба/статус и разрешённый fallback.</w:t>
            </w:r>
          </w:p>
        </w:tc>
      </w:tr>
    </w:tbl>
    <w:p>
      <w:pPr>
        <w:spacing w:after="20"/>
      </w:pPr>
    </w:p>
    <w:p>
      <w:pPr>
        <w:pStyle w:val="Heading2"/>
      </w:pPr>
      <w:r>
        <w:t>10.1. Правила выбора источника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Отфильтровать источники по активному основанию использования, территории и домену.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Исключить отключённые, просроченные и подтверждённо неисправные источники.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Учесть выбранную пользователем дорожку или сохранённое предпочтение.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Отсортировать оставшиеся варианты по договорному приоритету, стабильности и качеству пользовательского опыта.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Если допустимого источника нет - показать честный статус и официальную ссылку, когда это разрешено.</w:t>
      </w:r>
    </w:p>
    <w:p>
      <w:pPr>
        <w:pStyle w:val="Heading2"/>
      </w:pPr>
      <w:r>
        <w:t>10.2. Прогресс просмотра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BE9E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9"/>
              </w:rPr>
              <w:t xml:space="preserve">Правило достоверности. </w:t>
            </w:r>
            <w:r>
              <w:rPr>
                <w:color w:val="1B2733"/>
                <w:sz w:val="18"/>
              </w:rPr>
              <w:t>Если внешний API не отдаёт события play/pause/progress, AniCast не имитирует точную позицию. В таком случае сохраняется открытие страницы, явная отметка «просмотрено» и/или статус серии; блок называется «Недавно открывали», а не «Продолжить с 18:42».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Серия назад/вперёд и возврат к тайтлу доступны непосредственно около плеера.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Выбранная дорожка/источник запоминается как предпочтение, но не переопределяет ограничения доступности.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Жалоба привязывается к конкретному эпизоду, источнику и версии интеграции.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Плеер загружается лениво, чтобы не ухудшать скорость карточки и не создавать лишние запросы до намерения просмотра.</w:t>
      </w:r>
    </w:p>
    <w:p>
      <w:r>
        <w:br w:type="page"/>
      </w:r>
    </w:p>
    <w:p>
      <w:pPr>
        <w:pStyle w:val="Heading1"/>
      </w:pPr>
      <w:r>
        <w:t>11. Аккаунт, прогресс, история и списки</w:t>
      </w:r>
    </w:p>
    <w:p>
      <w:r>
        <w:t>Регистрация нужна для синхронизации и персональных функций. Пользователь не должен видеть обязательный модальный вход до первого просмотра. После того как ценность понятна, сайт может предложить сохранить прогресс или список.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Функция</w:t>
            </w:r>
          </w:p>
        </w:tc>
        <w:tc>
          <w:tcPr>
            <w:tcW w:type="dxa" w:w="8136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P0/P1 поведение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История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Последние открытые/просмотренные эпизоды с датой и источником достоверности.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Прогресс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Точная позиция только при официальном событии; иначе статус серии/явная отметка.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Продолжить просмотр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Следующий релевантный эпизод или последнее достоверное место.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Списки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Смотрю, запланировано, просмотрено, брошено, отложено; «любимое/избранное» отдельно.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Настройки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Язык/время, предпочтение дорожки, приватность, уведомления, тема интерфейса.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Импорт/экспорт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P1: импорт из поддерживаемых форматов/сервисов и экспорт собственной библиотеки.</w:t>
            </w:r>
          </w:p>
        </w:tc>
      </w:tr>
    </w:tbl>
    <w:p>
      <w:pPr>
        <w:spacing w:after="20"/>
      </w:pPr>
    </w:p>
    <w:p>
      <w:pPr>
        <w:pStyle w:val="Heading2"/>
      </w:pPr>
      <w:r>
        <w:t>11.1. Списки должны оставаться расширяемыми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Системные статусы не смешиваются с пользовательскими коллекциями.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В будущем можно добавить собственные списки без миграции основной модели статуса.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Публичность списка задаётся отдельно и по умолчанию не делает профиль публичным.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Удаление аккаунта не должно оставлять доступные по прямой ссылке персональные страницы.</w:t>
      </w:r>
    </w:p>
    <w:p>
      <w:r>
        <w:br w:type="page"/>
      </w:r>
    </w:p>
    <w:p>
      <w:pPr>
        <w:pStyle w:val="Heading1"/>
      </w:pPr>
      <w:r>
        <w:t>12. Расписание, подписки и уведомления</w:t>
      </w:r>
    </w:p>
    <w:p>
      <w:r>
        <w:t>Расписание разделяет три разных события: ожидаемый выход оригинального эпизода, фактическое появление эпизода у провайдера и появление конкретной дорожки. Это предотвращает обещания точного времени там, где его нет.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Экран/триггер</w:t>
            </w:r>
          </w:p>
        </w:tc>
        <w:tc>
          <w:tcPr>
            <w:tcW w:type="dxa" w:w="388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P0</w:t>
            </w:r>
          </w:p>
        </w:tc>
        <w:tc>
          <w:tcPr>
            <w:tcW w:type="dxa" w:w="4176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P1/P3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Сегодня / неделя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Ожидаемые и подтверждённые эпизоды, локальное время, статус.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Персональный фильтр по подпискам и дорожкам.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Подписка на тайтл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Сохраняется в «Моё».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Запускает in-app события и выбранные внешние каналы.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Новая серия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Видима в каталоге/расписании.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Уведомление только после подтверждения доступного источника.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Нужная озвучка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Показывается в карточке эпизода.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Отдельное уведомление; не смешивать с релизом оригинала.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Возврат источника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Статус обновляется.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Опциональное уведомление подписанным пользователям.</w:t>
            </w:r>
          </w:p>
        </w:tc>
      </w:tr>
    </w:tbl>
    <w:p>
      <w:pPr>
        <w:spacing w:after="20"/>
      </w:pPr>
    </w:p>
    <w:p>
      <w:pPr>
        <w:pStyle w:val="Heading2"/>
      </w:pPr>
      <w:r>
        <w:t>12.1. Каналы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P0: только состояние внутри сайта.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P1: in-app уведомления и центр событий.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P3: Web Push, email, Telegram - каждый канал только по согласию и с независимой отпиской.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По умолчанию предпочтителен дайджест или группировка, а не поток push на каждое событие.</w:t>
      </w:r>
    </w:p>
    <w:p>
      <w:r>
        <w:br w:type="page"/>
      </w:r>
    </w:p>
    <w:p>
      <w:pPr>
        <w:pStyle w:val="Heading1"/>
      </w:pPr>
      <w:r>
        <w:t>13. Рекомендации и редакционные коллекции</w:t>
      </w:r>
    </w:p>
    <w:p>
      <w:r>
        <w:t>На старте рекомендации не требуют сложного машинного обучения. Объяснимые правила и качественные коллекции дешевле, прозрачнее и позволяют быстрее понять, какие сигналы действительно полезны аудитории.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Собрать кандидатов по жанрам, темам, связям франшизы, редакционным коллекциям и обезличенному поведению.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Исключить просмотренное, брошенное, скрытое и недоступное пользователю.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Повысить релевантность активных источников и новых серий, но не превращать рекомендации только в онгоинги.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Показывать объяснение: «продолжение франшизы», «похоже на...», «из жанров, которые вы смотрите».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Собирать сигналы «не интересно» и «уже смотрел».</w:t>
      </w:r>
    </w:p>
    <w:p>
      <w:pPr>
        <w:pStyle w:val="Heading2"/>
      </w:pPr>
      <w:r>
        <w:t>13.1. Коллекции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Сезонные подборки.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Порядок просмотра сложной франшизы.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Стартовые подборки для новичков.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Темы по жанрам/настроению/формату.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Дунхуа и нишевые направления.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Спонсорские коллекции возможны позже только с явной маркировкой.</w:t>
      </w:r>
    </w:p>
    <w:p>
      <w:r>
        <w:br w:type="page"/>
      </w:r>
    </w:p>
    <w:p>
      <w:pPr>
        <w:pStyle w:val="Heading1"/>
      </w:pPr>
      <w:r>
        <w:t>14. Сообщество, отзывы и модерация</w:t>
      </w:r>
    </w:p>
    <w:p>
      <w:r>
        <w:t>Социальные функции входят в P2, потому что создают значимую операционную нагрузку. Однако точки расширения и сущности предусматриваются заранее, чтобы позже не переделывать аккаунты, тайтлы и эпизоды.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Функция</w:t>
            </w:r>
          </w:p>
        </w:tc>
        <w:tc>
          <w:tcPr>
            <w:tcW w:type="dxa" w:w="820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Базовое правило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Оценки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Одна пользовательская оценка на тайтл; возможность изменить; публичные агрегаты только при достаточной выборке.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Отзывы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Отдельный формат от короткого комментария; спойлерный статус и жалобы.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Комментарии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Ветки по тайтлу и/или серии; серия - более безопасный контекст для спойлеров.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Реакции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Простые реакции без сложной экономики рейтинга.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Профиль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 умолчанию приватный; пользователь сам открывает статистику и списки.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Подписки на пользователей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Позже P2/P3, когда есть достаточная ценность публичных профилей.</w:t>
            </w:r>
          </w:p>
        </w:tc>
      </w:tr>
    </w:tbl>
    <w:p>
      <w:pPr>
        <w:spacing w:after="20"/>
      </w:pPr>
    </w:p>
    <w:p>
      <w:pPr>
        <w:pStyle w:val="Heading2"/>
      </w:pPr>
      <w:r>
        <w:t>14.1. Модерация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Механизм</w:t>
            </w:r>
          </w:p>
        </w:tc>
        <w:tc>
          <w:tcPr>
            <w:tcW w:type="dxa" w:w="820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Спойлер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Пользователь может пометить текст до публикации; содержимое скрыто до явного раскрытия.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Жалоба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Категории: спойлер, оскорбление, незаконный материал, флуд, иное; решение журналируется.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Автомодерация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Rate limit, повторяющийся текст, ссылки и стоп-слова - сигналы, а не окончательный приговор в спорных случаях.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Санкции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Предупреждение, скрытие, временная/постоянная блокировка с причиной и сроком.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Апелляция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Единый канал и идентификатор решения; повторный просмотр по возможности другим модератором.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Premium, реклама и монетизация</w:t>
      </w:r>
    </w:p>
    <w:p>
      <w:r>
        <w:t>Монетизация относится к P3 и не должна менять базовое обещание сервиса. Premium продаёт удобство AniCast, а не доступ к чужому видео, если отдельные права на видео не приобретены.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8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Можно продавать</w:t>
            </w:r>
          </w:p>
        </w:tc>
        <w:tc>
          <w:tcPr>
            <w:tcW w:type="dxa" w:w="518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Нельзя обещать без отдельного основания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Отключение рекламных блоков самого AniCast.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Отключение рекламы внутри стороннего плеера.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Расширенные списки, заметки, темы/оформление.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Эксклюзивное видео, которого нет в правах проекта.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Расширенные уведомления и настройки.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Более ранний доступ к серии без такого условия у провайдера.</w:t>
            </w:r>
          </w:p>
        </w:tc>
      </w:tr>
      <w:tr>
        <w:trPr>
          <w:cantSplit/>
        </w:trPr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Значок поддержки/дополнительные функции профиля.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Абсолютную доступность контента во всех странах.</w:t>
            </w:r>
          </w:p>
        </w:tc>
      </w:tr>
    </w:tbl>
    <w:p>
      <w:pPr>
        <w:spacing w:after="20"/>
      </w:pPr>
    </w:p>
    <w:p>
      <w:pPr>
        <w:pStyle w:val="Heading2"/>
      </w:pPr>
      <w:r>
        <w:t>15.1. Реклама сайта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Рекламные места не перекрывают плеер и не имитируют элементы управления.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Спонсорские подборки маркируются и проходят редакционную проверку.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Попандеры, фальшивые кнопки play/download и принудительные редиректы исключаются продуктовой политикой.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Партнёрские ссылки допустимы для официальных подписок, мерча и билетов при прозрачной маркировке.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6D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9"/>
              </w:rPr>
              <w:t xml:space="preserve">Цена Premium не фиксируется этим документом. </w:t>
            </w:r>
            <w:r>
              <w:rPr>
                <w:color w:val="1B2733"/>
                <w:sz w:val="18"/>
              </w:rPr>
              <w:t>Ранние ценовые гипотезы из первоначальной концепции не становятся обязательством. Цена, платёжные способы и набор преимуществ определяются после появления удержания, фактических расходов и доступной платёжной инфраструктуры.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16. Контентная админка и ежедневные операции</w:t>
      </w:r>
    </w:p>
    <w:p>
      <w:r>
        <w:t>Админка - ежедневное рабочее место, а не техническая форма. P0 считается неполным, если редактору требуется разработчик для добавления тайтла, эпизода, источника или исправления ошибки.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Раздел</w:t>
            </w:r>
          </w:p>
        </w:tc>
        <w:tc>
          <w:tcPr>
            <w:tcW w:type="dxa" w:w="468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Действия</w:t>
            </w:r>
          </w:p>
        </w:tc>
        <w:tc>
          <w:tcPr>
            <w:tcW w:type="dxa" w:w="396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Контроль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Тайтлы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Создать/изменить, названия, жанры, постер, статус, возраст, описания.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Черновик, предпросмотр, журнал изменений.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Франшизы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Связать произведения, задать объективную связь и отдельный рекомендуемый порядок.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Защита от циклов/дублей, история правок.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Эпизоды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Добавить номер/название/дату/статус.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Проверка дублей и нумерации.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Источники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Провайдер, внешний ID/embed, дорожка, территория, приоритет, состояние.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Публикация только при валидном основании.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Права/основания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Срок, домены, территории, бизнес-модель, ограничения, доказательство.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Автоотключение после окончания срока и предупреждение заранее.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Коллекции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Состав, порядок, описание, обложка, публикация.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Предпросмотр desktop/mobile.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Жалобы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Ошибка карточки, не запускается, неверная серия/дорожка, иное.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SLA, ответственный, причина решения.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Feature flags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Включение/отключение необязательных модулей.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Аудит изменения и безопасный default.</w:t>
            </w:r>
          </w:p>
        </w:tc>
      </w:tr>
    </w:tbl>
    <w:p>
      <w:pPr>
        <w:spacing w:after="20"/>
      </w:pPr>
    </w:p>
    <w:p>
      <w:pPr>
        <w:pStyle w:val="Heading2"/>
      </w:pPr>
      <w:r>
        <w:t>16.1. Ежедневный цикл редактора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Проверить ожидаемые серии и статусы провайдеров.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Подтвердить появление эпизода/дорожки через разрешённый интерфейс.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Обновить эпизод и связать источник/основание.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Проверить карточку и просмотр на приоритетном мобильном устройстве.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Опубликовать изменение и активировать соответствующее событие для подписок.</w:t>
      </w:r>
    </w:p>
    <w:p>
      <w:pPr>
        <w:pStyle w:val="ListNumber"/>
        <w:spacing w:after="40"/>
        <w:ind w:left="317" w:hanging="202"/>
      </w:pPr>
      <w:r>
        <w:rPr>
          <w:color w:val="1B2733"/>
          <w:sz w:val="18"/>
        </w:rPr>
        <w:t>Разобрать жалобы и зафиксировать массовые сбои.</w:t>
      </w:r>
    </w:p>
    <w:p>
      <w:r>
        <w:br w:type="page"/>
      </w:r>
    </w:p>
    <w:p>
      <w:pPr>
        <w:pStyle w:val="Heading1"/>
      </w:pPr>
      <w:r>
        <w:t>17. Аналитика и продуктовые метрики</w:t>
      </w:r>
    </w:p>
    <w:p>
      <w:r>
        <w:t>Событийная модель проектируется до реализации экранов. Она должна позволять понять путь пользователя, но не превращать аналитический payload в склад персональных данных.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Событие</w:t>
            </w:r>
          </w:p>
        </w:tc>
        <w:tc>
          <w:tcPr>
            <w:tcW w:type="dxa" w:w="3816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Что означает</w:t>
            </w:r>
          </w:p>
        </w:tc>
        <w:tc>
          <w:tcPr>
            <w:tcW w:type="dxa" w:w="432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search_performed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Пользователь отправил поиск.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Очищать/минимизировать запросы; не логировать чувствительные данные.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title_opened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Открыта карточка тайтла.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Отличать SEO-вход от внутреннего перехода.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play_intent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Нажата кнопка воспроизведения.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Это ещё не подтверждение фактического просмотра.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player_loaded / error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Провайдер сообщил готовность/ошибку.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Только если интеграция действительно отдаёт событие.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progress_*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Получена достоверная позиция/доля.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Не симулировать при отсутствии API.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list_changed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Изменён пользовательский статус/список.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Не дублировать повторные события.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follow_changed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Подписка на тайтл включена/выключена.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Канал уведомления учитывается отдельно.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source_reported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Пользователь сообщил проблему.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Связать с источником, эпизодом и версией.</w:t>
            </w:r>
          </w:p>
        </w:tc>
      </w:tr>
    </w:tbl>
    <w:p>
      <w:pPr>
        <w:spacing w:after="20"/>
      </w:pPr>
    </w:p>
    <w:p>
      <w:pPr>
        <w:pStyle w:val="Heading2"/>
      </w:pPr>
      <w:r>
        <w:t>17.1. Метрики по этапам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58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Этап</w:t>
            </w:r>
          </w:p>
        </w:tc>
        <w:tc>
          <w:tcPr>
            <w:tcW w:type="dxa" w:w="878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Главные вопросы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Находит ли пользователь нужный тайтл? Доходит ли до запуска? Возвращается ли к следующей серии? Сколько ошибок источников?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P1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Растёт ли недельный возврат после списков, расписания, подписок и рекомендаций?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P2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Даёт ли сообщество дополнительный возврат без неконтролируемой модерационной нагрузки?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P3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Есть ли готовность платить за удобство и окупает ли монетизация дополнительные расходы/риски?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18. UX, доступность, приватность и устойчивость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Область</w:t>
            </w:r>
          </w:p>
        </w:tc>
        <w:tc>
          <w:tcPr>
            <w:tcW w:type="dxa" w:w="842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Mobile-first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Все ключевые сценарии работают от 360 px без горизонтальной прокрутки и скрытых критичных действий.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Скорость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SSR/кэширование каталога, адаптивные изображения, ленивый iframe; необязательные блоки не задерживают первый экран.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Доступность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Клавиатурная навигация, видимый фокус, контраст, подписи, alt для изображений, понятные ошибки.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Приватность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Минимизация данных, управление согласиями, экспорт/удаление аккаунта, приватный профиль по умолчанию.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Безопасность UX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2FA для админов, rate limiting, CSP/allowlist плееров, журнал административных действий.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SEO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Один канонический URL на тайтл, sitemap, корректные 404/410, структурированные данные только из подтверждённых полей.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Деградация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Падение внешнего плеера не ломает карточку; падение community не ломает просмотр; падение рекомендаций не ломает главную.</w:t>
            </w:r>
          </w:p>
        </w:tc>
      </w:tr>
    </w:tbl>
    <w:p>
      <w:pPr>
        <w:spacing w:after="20"/>
      </w:pPr>
    </w:p>
    <w:p>
      <w:pPr>
        <w:pStyle w:val="Heading2"/>
      </w:pPr>
      <w:r>
        <w:t>18.1. Темы и визуальные настройки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Тёмная и светлая тема - допустимы в P0/P1, если не тормозят ядро.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Скрытие спойлеров - обязательный принцип до запуска комментариев.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Настройки интерфейса хранятся отдельно от бизнес-состояния пользователя.</w:t>
      </w:r>
    </w:p>
    <w:p>
      <w:pPr>
        <w:pStyle w:val="ListBullet"/>
        <w:spacing w:after="40"/>
        <w:ind w:left="259" w:hanging="173"/>
      </w:pPr>
      <w:r>
        <w:rPr>
          <w:color w:val="1B2733"/>
          <w:sz w:val="18"/>
        </w:rPr>
        <w:t>Анимации не должны быть условием понимания состояния или навигации.</w:t>
      </w:r>
    </w:p>
    <w:p>
      <w:r>
        <w:br w:type="page"/>
      </w:r>
    </w:p>
    <w:p>
      <w:pPr>
        <w:pStyle w:val="Heading1"/>
      </w:pPr>
      <w:r>
        <w:t>19. Этапы реализации и критерии готовности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Релиз</w:t>
            </w:r>
          </w:p>
        </w:tc>
        <w:tc>
          <w:tcPr>
            <w:tcW w:type="dxa" w:w="518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Что должно быть завершено</w:t>
            </w:r>
          </w:p>
        </w:tc>
        <w:tc>
          <w:tcPr>
            <w:tcW w:type="dxa" w:w="33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Критерий перехода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P0-A: каталог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Сущности, импорт/редактура, поиск, каталог, карточка, франшизы.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Редактор может поддерживать каталог без разработчика; поиск и страницы стабильны на mobile/desktop.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P0-B: просмотр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Эпизоды, источники, дорожки, адаптер провайдера, ошибки, жалобы.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Большинство разрешённых попыток либо запускают плеер, либо дают понятный статус/fallback.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P0-C: личное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Аккаунт, сессии, история, прогресс, списки, продолжить.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Возврат к следующей серии работает без обязательной регистрации для первого просмотра.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P0-D: расписание/операции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Расписание, админка, журнал, права/основания, базовая аналитика.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Ежедневная контентная операция выполняется устойчиво.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P1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Подписки, in-app уведомления, рекомендации, персональная главная, импорт.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Есть измеримый рост повторного использования без ухудшения P0.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P2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Оценки, отзывы, комментарии, профили, модерация.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Модерационная очередь контролируема; social даёт измеримую ценность.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P3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Premium, внешние уведомления, приложения/геймификация по необходимости.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Есть аудитория, удержание, экономика и ресурсы на поддержку.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20. Гибкость: решения, которые намеренно не зацементированы</w:t>
      </w:r>
    </w:p>
    <w:p>
      <w:r>
        <w:t>Этот документ фиксирует продуктовые границы и приоритеты, но не должен мешать развитию. Ниже перечислены решения, которые специально оставлены конфигурационными или отложенными до появления данных.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Решение</w:t>
            </w:r>
          </w:p>
        </w:tc>
        <w:tc>
          <w:tcPr>
            <w:tcW w:type="dxa" w:w="4176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Что фиксируем сейчас</w:t>
            </w:r>
          </w:p>
        </w:tc>
        <w:tc>
          <w:tcPr>
            <w:tcW w:type="dxa" w:w="432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Что можно менять позже без смены концепции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Главная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Набор независимых блоков и дефолтный порядок.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Порядок, состав, персонализация, пользовательская настройка.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Списки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Системные статусы + отдельное избранное.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Собственные списки, заметки, теги пользователя.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Рекомендации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Объяснимые правила.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Алгоритмы, веса, ML, внешние модели.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Провайдеры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Единый адаптер и реестр условий.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Количество и конкретные поставщики.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Уведомления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Событийная модель и in-app.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Email, Telegram, Web Push, частота, дайджесты.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Premium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Модель «платим за удобство AniCast».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Цена, набор преимуществ, периодичность, локальные тарифы.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Сообщество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Изолированный модуль с модерацией.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Порядок запуска, публичность, подписки, дополнительные форматы.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Каталог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Структура под полноту.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Темп наполнения, источники метаданных, редакционные SLA.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9F5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9"/>
              </w:rPr>
              <w:t xml:space="preserve">Критерий хорошей гибкости. </w:t>
            </w:r>
            <w:r>
              <w:rPr>
                <w:color w:val="1B2733"/>
                <w:sz w:val="18"/>
              </w:rPr>
              <w:t>Изменение конкретного провайдера, порядка блоков главной, канала уведомлений или алгоритма рекомендаций не должно требовать переписывания сущностей тайтла, эпизода, пользователя и прогресса.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Приложение A. Основные пользовательские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Сценарий</w:t>
            </w:r>
          </w:p>
        </w:tc>
        <w:tc>
          <w:tcPr>
            <w:tcW w:type="dxa" w:w="504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Путь</w:t>
            </w:r>
          </w:p>
        </w:tc>
        <w:tc>
          <w:tcPr>
            <w:tcW w:type="dxa" w:w="338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Успех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Первый просмотр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Поиск → тайтл → серия → дорожка/источник → запуск.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Плеер загрузился или показан понятный статус; регистрация не потребовалась.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Возврат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Главная → продолжить/недавно → серия.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До запуска не более двух действий.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Выбор перевода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Эпизод → дорожка → доступный источник.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Понятно, что выбрано и кто предоставляет вариант.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Сложная франшиза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Тайтл → франшиза → рекомендуемый порядок.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Пользователь отличает основную историю, фильм, спешл и spin-off.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Сбой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Ошибка плеера → статус → допустимый резерв/жалоба.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Нет пустого чёрного iframe; проблема записана.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Подписка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Тайтл → следить → «Моё»/расписание.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Событие сохранено; позже запускает уведомления.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Добавление в список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Тайтл → статус списка.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Изменение сразу отражается в «Моё» и рекомендациях.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Сообщество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Серия/тайтл → комментарий/отзыв → спойлер/жалоба.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Контент опубликован с нужной видимостью и правилами.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Приложение B. Карта страниц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Раздел</w:t>
            </w:r>
          </w:p>
        </w:tc>
        <w:tc>
          <w:tcPr>
            <w:tcW w:type="dxa" w:w="6624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Страница/экран</w:t>
            </w:r>
          </w:p>
        </w:tc>
        <w:tc>
          <w:tcPr>
            <w:tcW w:type="dxa" w:w="172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6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Публичное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Главная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Публичное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Каталог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Публичное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Поиск/результаты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Публичное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Тайтл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Публичное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Франшиза/порядок просмотра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Публичное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Просмотр эпизода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Публичное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Расписание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Публичное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Коллекция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P0/P1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Вход/регистрация/восстановление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Моё: продолжить/история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Списки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Подписки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Уведомления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Настройки/приватность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Личное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Публичный профиль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Community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Отзывы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Community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Комментарии серии/тайтла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Community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Жалоба/апелляция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Сервис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Статус источника/ошибка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Сервис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Политики/контакты/помощь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Коммерция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Premium/управление подпиской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P3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Back office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Тайтлы/франшизы/эпизоды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Back office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Источники/основания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Back office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Коллекции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Back office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Жалобы/инциденты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Back office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Модерация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Back office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Feature flags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6"/>
              </w:rPr>
              <w:t>P0/P1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Приложение C. Приоритетный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5"/>
              </w:rPr>
              <w:t>ID</w:t>
            </w:r>
          </w:p>
        </w:tc>
        <w:tc>
          <w:tcPr>
            <w:tcW w:type="dxa" w:w="640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5"/>
              </w:rPr>
              <w:t>Задача</w:t>
            </w:r>
          </w:p>
        </w:tc>
        <w:tc>
          <w:tcPr>
            <w:tcW w:type="dxa" w:w="115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5"/>
              </w:rPr>
              <w:t>Уровень</w:t>
            </w:r>
          </w:p>
        </w:tc>
        <w:tc>
          <w:tcPr>
            <w:tcW w:type="dxa" w:w="1728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B2733"/>
                <w:sz w:val="15"/>
              </w:rPr>
              <w:t>Зависит от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P0-01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Базовая модель тайтла/франшизы/эпизода/дорожки/источника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P0-02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Контентная админка и журнал изменений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P0-01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P0-03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Каталог + основные фильтры + SEO URL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P0-01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P0-04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Поиск по вариантам названий и нормализация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P0-01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P0-05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Карточка тайтла + порядок франшизы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P0-01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P0-06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Provider adapter + страница просмотра + состояния ошибок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P0-01/02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P0-07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Аккаунт и серверные сессии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P0-08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История/прогресс с источником достоверности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P0-06/07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P0-09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Системные списки + избранное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P0-07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P0-10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Расписание и локальное время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P0-01/02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P0-11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Жалобы на источник/метаданные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P0-02/06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P0-12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Событийная аналитика базового пути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P0-03/06/07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P1-01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Подписка на тайтл + in-app центр уведомлений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P0-07/10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P1-02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Персональная главная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P0-08/09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P1-03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Объяснимые рекомендации по правилам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P0-01/09/12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P1-04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Импорт/экспорт списков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P0-09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P2-01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Оценки и отзывы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P2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P0-07 + moderation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P2-02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Комментарии и реакции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P2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P0-07 + moderation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P2-03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Публичные профили/списки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P2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P0-07/09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P3-01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Premium и платежи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P3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Удержание + экономика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P3-02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Web Push / email / Telegram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P3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P1-01 + consent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P3-03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Мобильное приложение/Smart TV при спросе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P3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20" w:line="240" w:lineRule="auto"/>
            </w:pPr>
            <w:r>
              <w:rPr>
                <w:color w:val="1B2733"/>
                <w:sz w:val="15"/>
              </w:rPr>
              <w:t>Стабильный API и аудитория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color w:val="2E74B5"/>
                <w:sz w:val="19"/>
              </w:rPr>
              <w:t xml:space="preserve">Итог. </w:t>
            </w:r>
            <w:r>
              <w:rPr>
                <w:color w:val="1B2733"/>
                <w:sz w:val="18"/>
              </w:rPr>
              <w:t>AniCast должен сначала стать сильным каталогом и ежедневным сервисом просмотра, затем - персональным помощником, потом - сообществом и только после этого расширять монетизацию и платформы. Такая последовательность сохраняет первоначальное видение, но не заставляет продукт тащить на первом релизе функции, которые не усиливают основной пользовательский путь.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  <w:jc w:val="left"/>
    </w:pPr>
    <w:r>
      <w:rPr>
        <w:color w:val="6B7785"/>
        <w:sz w:val="15"/>
      </w:rPr>
      <w:t>Версия 2.0  |  20 августа 2026</w:t>
    </w:r>
    <w:r>
      <w:rPr>
        <w:color w:val="6B7785"/>
        <w:sz w:val="15"/>
      </w:rPr>
      <w:tab/>
      <w:t xml:space="preserve">Страница </w:t>
    </w:r>
    <w:r>
      <w:rPr>
        <w:color w:val="6B7785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color w:val="6B7785"/>
        <w:sz w:val="15"/>
      </w:rPr>
      <w:t>ANICAST  |  ФУНКЦИОНАЛЬНАЯ КОНЦЕПЦИЯ И ПРИОРИТЕТЫ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alibri" w:hAnsi="Calibri" w:eastAsia="Calibri"/>
      <w:color w:val="1B27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52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52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66717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rPr>
      <w:rFonts w:ascii="Calibri" w:hAnsi="Calibri"/>
      <w:b/>
      <w:color w:val="2E74B5"/>
      <w:sz w:val="21"/>
    </w:rPr>
  </w:style>
  <w:style w:type="paragraph" w:customStyle="1" w:styleId="CoverTitle">
    <w:name w:val="Cover Title"/>
    <w:rPr>
      <w:rFonts w:ascii="Calibri" w:hAnsi="Calibri"/>
      <w:b/>
      <w:color w:val="17365D"/>
      <w:sz w:val="52"/>
    </w:rPr>
  </w:style>
  <w:style w:type="paragraph" w:customStyle="1" w:styleId="CoverSubtitle">
    <w:name w:val="Cover Subtitle"/>
    <w:rPr>
      <w:rFonts w:ascii="Calibri" w:hAnsi="Calibri"/>
      <w:b w:val="0"/>
      <w:color w:val="44546A"/>
      <w:sz w:val="28"/>
    </w:rPr>
  </w:style>
  <w:style w:type="paragraph" w:customStyle="1" w:styleId="SmallMeta">
    <w:name w:val="Small Meta"/>
    <w:rPr>
      <w:rFonts w:ascii="Calibri" w:hAnsi="Calibri"/>
      <w:b w:val="0"/>
      <w:color w:val="667788"/>
      <w:sz w:val="17"/>
    </w:rPr>
  </w:style>
  <w:style w:type="paragraph" w:customStyle="1" w:styleId="Callout">
    <w:name w:val="Callout"/>
    <w:rPr>
      <w:rFonts w:ascii="Calibri" w:hAnsi="Calibri"/>
      <w:b w:val="0"/>
      <w:color w:val="1B27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utube.ru/info/platforma/" TargetMode="External"/><Relationship Id="rId12" Type="http://schemas.openxmlformats.org/officeDocument/2006/relationships/hyperlink" Target="https://rutube.ru/info/agreement/" TargetMode="External"/><Relationship Id="rId13" Type="http://schemas.openxmlformats.org/officeDocument/2006/relationships/hyperlink" Target="https://rutube.ru/channel/271416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AniCast — функциональная концепция и приоритеты разработки</dc:title>
  <dc:subject>Продуктовый документ №2</dc:subject>
  <dc:creator>AniCast</dc:creator>
  <cp:keywords>аниме, СНГ, продукт, MVP, сторонний плеер, VIP</cp:keywords>
  <dc:description>Версия 2.0, 20 августа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